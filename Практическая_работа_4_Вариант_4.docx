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290" w:rsidRPr="005B4C30" w:rsidRDefault="005B4C30">
      <w:pPr>
        <w:pStyle w:val="1"/>
        <w:rPr>
          <w:lang w:val="ru-RU"/>
        </w:rPr>
      </w:pPr>
      <w:r w:rsidRPr="005B4C30">
        <w:rPr>
          <w:lang w:val="ru-RU"/>
        </w:rPr>
        <w:t>Практическая работа №4</w:t>
      </w:r>
    </w:p>
    <w:p w:rsidR="007D6290" w:rsidRPr="005B4C30" w:rsidRDefault="005B4C30">
      <w:pPr>
        <w:rPr>
          <w:lang w:val="ru-RU"/>
        </w:rPr>
      </w:pPr>
      <w:r w:rsidRPr="005B4C30">
        <w:rPr>
          <w:lang w:val="ru-RU"/>
        </w:rPr>
        <w:t xml:space="preserve">Классы, массивы, </w:t>
      </w:r>
      <w:r>
        <w:t>ArrayList</w:t>
      </w:r>
      <w:r w:rsidRPr="005B4C30">
        <w:rPr>
          <w:lang w:val="ru-RU"/>
        </w:rPr>
        <w:t xml:space="preserve">, </w:t>
      </w:r>
      <w:r>
        <w:t>GitHub</w:t>
      </w:r>
      <w:r w:rsidRPr="005B4C30">
        <w:rPr>
          <w:lang w:val="ru-RU"/>
        </w:rPr>
        <w:t xml:space="preserve">, </w:t>
      </w:r>
      <w:r>
        <w:t>Maven</w:t>
      </w:r>
    </w:p>
    <w:p w:rsidR="007D6290" w:rsidRPr="005B4C30" w:rsidRDefault="005B4C30">
      <w:pPr>
        <w:rPr>
          <w:lang w:val="ru-RU"/>
        </w:rPr>
      </w:pPr>
      <w:r w:rsidRPr="005B4C30">
        <w:rPr>
          <w:lang w:val="ru-RU"/>
        </w:rPr>
        <w:t xml:space="preserve">Вариант 4 — </w:t>
      </w:r>
      <w:r>
        <w:t>Employee</w:t>
      </w:r>
      <w:r w:rsidRPr="005B4C30">
        <w:rPr>
          <w:lang w:val="ru-RU"/>
        </w:rPr>
        <w:t xml:space="preserve"> + </w:t>
      </w:r>
      <w:r>
        <w:t>ArrayList</w:t>
      </w:r>
    </w:p>
    <w:p w:rsidR="007D6290" w:rsidRPr="005B4C30" w:rsidRDefault="005B4C30">
      <w:pPr>
        <w:pStyle w:val="21"/>
        <w:rPr>
          <w:lang w:val="ru-RU"/>
        </w:rPr>
      </w:pPr>
      <w:r w:rsidRPr="005B4C30">
        <w:rPr>
          <w:lang w:val="ru-RU"/>
        </w:rPr>
        <w:t>Цель работы</w:t>
      </w:r>
    </w:p>
    <w:p w:rsidR="007D6290" w:rsidRPr="005B4C30" w:rsidRDefault="005B4C30">
      <w:pPr>
        <w:rPr>
          <w:lang w:val="ru-RU"/>
        </w:rPr>
      </w:pPr>
      <w:r w:rsidRPr="005B4C30">
        <w:rPr>
          <w:lang w:val="ru-RU"/>
        </w:rPr>
        <w:t xml:space="preserve">Целью работы было изучение создания собственных классов в языке </w:t>
      </w:r>
      <w:r>
        <w:t>Java</w:t>
      </w:r>
      <w:r w:rsidRPr="005B4C30">
        <w:rPr>
          <w:lang w:val="ru-RU"/>
        </w:rPr>
        <w:t xml:space="preserve">, работы с коллекцией </w:t>
      </w:r>
      <w:r>
        <w:t>ArrayList</w:t>
      </w:r>
      <w:r w:rsidRPr="005B4C30">
        <w:rPr>
          <w:lang w:val="ru-RU"/>
        </w:rPr>
        <w:t xml:space="preserve">, а также освоение системы сборки </w:t>
      </w:r>
      <w:r>
        <w:t>Maven</w:t>
      </w:r>
      <w:r w:rsidRPr="005B4C30">
        <w:rPr>
          <w:lang w:val="ru-RU"/>
        </w:rPr>
        <w:t xml:space="preserve"> и </w:t>
      </w:r>
      <w:r w:rsidRPr="005B4C30">
        <w:rPr>
          <w:lang w:val="ru-RU"/>
        </w:rPr>
        <w:t xml:space="preserve">системы контроля версий </w:t>
      </w:r>
      <w:r>
        <w:t>Git</w:t>
      </w:r>
      <w:r w:rsidRPr="005B4C30">
        <w:rPr>
          <w:lang w:val="ru-RU"/>
        </w:rPr>
        <w:t xml:space="preserve"> с размещением проекта на </w:t>
      </w:r>
      <w:r>
        <w:t>GitHub</w:t>
      </w:r>
      <w:r w:rsidRPr="005B4C30">
        <w:rPr>
          <w:lang w:val="ru-RU"/>
        </w:rPr>
        <w:t>.</w:t>
      </w:r>
    </w:p>
    <w:p w:rsidR="007D6290" w:rsidRDefault="005B4C30">
      <w:pPr>
        <w:pStyle w:val="21"/>
      </w:pPr>
      <w:r>
        <w:t>Ход выполнения работы</w:t>
      </w:r>
    </w:p>
    <w:p w:rsidR="007D6290" w:rsidRPr="005B4C30" w:rsidRDefault="005B4C30">
      <w:pPr>
        <w:rPr>
          <w:lang w:val="ru-RU"/>
        </w:rPr>
      </w:pPr>
      <w:r w:rsidRPr="005B4C30">
        <w:rPr>
          <w:lang w:val="ru-RU"/>
        </w:rPr>
        <w:t xml:space="preserve">В ходе выполнения лабораторной работы я создал публичный репозиторий на </w:t>
      </w:r>
      <w:r>
        <w:t>GitHub</w:t>
      </w:r>
      <w:r w:rsidRPr="005B4C30">
        <w:rPr>
          <w:lang w:val="ru-RU"/>
        </w:rPr>
        <w:t xml:space="preserve"> и клонировал его на свой компьютер. Далее я создал </w:t>
      </w:r>
      <w:r>
        <w:t>Maven</w:t>
      </w:r>
      <w:r w:rsidRPr="005B4C30">
        <w:rPr>
          <w:lang w:val="ru-RU"/>
        </w:rPr>
        <w:t xml:space="preserve">-проект с использованием архетипа </w:t>
      </w:r>
      <w:r>
        <w:t>mave</w:t>
      </w:r>
      <w:r>
        <w:t>n</w:t>
      </w:r>
      <w:r w:rsidRPr="005B4C30">
        <w:rPr>
          <w:lang w:val="ru-RU"/>
        </w:rPr>
        <w:t>-</w:t>
      </w:r>
      <w:r>
        <w:t>archetype</w:t>
      </w:r>
      <w:r w:rsidRPr="005B4C30">
        <w:rPr>
          <w:lang w:val="ru-RU"/>
        </w:rPr>
        <w:t>-</w:t>
      </w:r>
      <w:r>
        <w:t>quickstart</w:t>
      </w:r>
      <w:r w:rsidRPr="005B4C30">
        <w:rPr>
          <w:lang w:val="ru-RU"/>
        </w:rPr>
        <w:t>. Проект имеет стандартную структуру:</w:t>
      </w:r>
      <w:r w:rsidRPr="005B4C30">
        <w:rPr>
          <w:lang w:val="ru-RU"/>
        </w:rPr>
        <w:br/>
      </w:r>
      <w:r w:rsidRPr="005B4C30">
        <w:rPr>
          <w:lang w:val="ru-RU"/>
        </w:rPr>
        <w:br/>
      </w:r>
      <w:r>
        <w:t>src</w:t>
      </w:r>
      <w:r w:rsidRPr="005B4C30">
        <w:rPr>
          <w:lang w:val="ru-RU"/>
        </w:rPr>
        <w:t>/</w:t>
      </w:r>
      <w:r>
        <w:t>main</w:t>
      </w:r>
      <w:r w:rsidRPr="005B4C30">
        <w:rPr>
          <w:lang w:val="ru-RU"/>
        </w:rPr>
        <w:t>/</w:t>
      </w:r>
      <w:r>
        <w:t>java</w:t>
      </w:r>
      <w:r w:rsidRPr="005B4C30">
        <w:rPr>
          <w:lang w:val="ru-RU"/>
        </w:rPr>
        <w:br/>
      </w:r>
      <w:r>
        <w:t>pom</w:t>
      </w:r>
      <w:r w:rsidRPr="005B4C30">
        <w:rPr>
          <w:lang w:val="ru-RU"/>
        </w:rPr>
        <w:t>.</w:t>
      </w:r>
      <w:r>
        <w:t>xml</w:t>
      </w:r>
      <w:r w:rsidRPr="005B4C30">
        <w:rPr>
          <w:lang w:val="ru-RU"/>
        </w:rPr>
        <w:br/>
      </w:r>
      <w:r w:rsidRPr="005B4C30">
        <w:rPr>
          <w:lang w:val="ru-RU"/>
        </w:rPr>
        <w:br/>
        <w:t xml:space="preserve">Я проверил корректность сборки проекта с помощью команды </w:t>
      </w:r>
      <w:r>
        <w:t>mvn</w:t>
      </w:r>
      <w:r w:rsidRPr="005B4C30">
        <w:rPr>
          <w:lang w:val="ru-RU"/>
        </w:rPr>
        <w:t xml:space="preserve"> </w:t>
      </w:r>
      <w:r>
        <w:t>clean</w:t>
      </w:r>
      <w:r w:rsidRPr="005B4C30">
        <w:rPr>
          <w:lang w:val="ru-RU"/>
        </w:rPr>
        <w:t xml:space="preserve"> </w:t>
      </w:r>
      <w:r>
        <w:t>compile</w:t>
      </w:r>
      <w:r w:rsidRPr="005B4C30">
        <w:rPr>
          <w:lang w:val="ru-RU"/>
        </w:rPr>
        <w:t>. После успешной сборки (</w:t>
      </w:r>
      <w:r>
        <w:t>BUILD</w:t>
      </w:r>
      <w:r w:rsidRPr="005B4C30">
        <w:rPr>
          <w:lang w:val="ru-RU"/>
        </w:rPr>
        <w:t xml:space="preserve"> </w:t>
      </w:r>
      <w:r>
        <w:t>SUCCESS</w:t>
      </w:r>
      <w:r w:rsidRPr="005B4C30">
        <w:rPr>
          <w:lang w:val="ru-RU"/>
        </w:rPr>
        <w:t>) я приступил к реализации варианта №4.</w:t>
      </w:r>
      <w:r w:rsidRPr="005B4C30">
        <w:rPr>
          <w:lang w:val="ru-RU"/>
        </w:rPr>
        <w:br/>
      </w:r>
      <w:r w:rsidRPr="005B4C30">
        <w:rPr>
          <w:lang w:val="ru-RU"/>
        </w:rPr>
        <w:br/>
        <w:t>Согласно заданию, я</w:t>
      </w:r>
      <w:r w:rsidRPr="005B4C30">
        <w:rPr>
          <w:lang w:val="ru-RU"/>
        </w:rPr>
        <w:t xml:space="preserve"> реализовал класс </w:t>
      </w:r>
      <w:r>
        <w:t>Employee</w:t>
      </w:r>
      <w:r w:rsidRPr="005B4C30">
        <w:rPr>
          <w:lang w:val="ru-RU"/>
        </w:rPr>
        <w:t xml:space="preserve">, который содержит поля </w:t>
      </w:r>
      <w:r>
        <w:t>name</w:t>
      </w:r>
      <w:r w:rsidRPr="005B4C30">
        <w:rPr>
          <w:lang w:val="ru-RU"/>
        </w:rPr>
        <w:t xml:space="preserve"> (</w:t>
      </w:r>
      <w:r>
        <w:t>String</w:t>
      </w:r>
      <w:r w:rsidRPr="005B4C30">
        <w:rPr>
          <w:lang w:val="ru-RU"/>
        </w:rPr>
        <w:t xml:space="preserve">), </w:t>
      </w:r>
      <w:r>
        <w:t>age</w:t>
      </w:r>
      <w:r w:rsidRPr="005B4C30">
        <w:rPr>
          <w:lang w:val="ru-RU"/>
        </w:rPr>
        <w:t xml:space="preserve"> (</w:t>
      </w:r>
      <w:r>
        <w:t>int</w:t>
      </w:r>
      <w:r w:rsidRPr="005B4C30">
        <w:rPr>
          <w:lang w:val="ru-RU"/>
        </w:rPr>
        <w:t xml:space="preserve">) и </w:t>
      </w:r>
      <w:r>
        <w:t>salary</w:t>
      </w:r>
      <w:r w:rsidRPr="005B4C30">
        <w:rPr>
          <w:lang w:val="ru-RU"/>
        </w:rPr>
        <w:t xml:space="preserve"> (</w:t>
      </w:r>
      <w:r>
        <w:t>double</w:t>
      </w:r>
      <w:r w:rsidRPr="005B4C30">
        <w:rPr>
          <w:lang w:val="ru-RU"/>
        </w:rPr>
        <w:t xml:space="preserve">). В классе реализованы конструктор с параметрами, геттеры и сеттеры для всех полей, а также методы </w:t>
      </w:r>
      <w:r>
        <w:t>toString</w:t>
      </w:r>
      <w:r w:rsidRPr="005B4C30">
        <w:rPr>
          <w:lang w:val="ru-RU"/>
        </w:rPr>
        <w:t xml:space="preserve">() и </w:t>
      </w:r>
      <w:r>
        <w:t>equals</w:t>
      </w:r>
      <w:r w:rsidRPr="005B4C30">
        <w:rPr>
          <w:lang w:val="ru-RU"/>
        </w:rPr>
        <w:t>().</w:t>
      </w:r>
      <w:r w:rsidRPr="005B4C30">
        <w:rPr>
          <w:lang w:val="ru-RU"/>
        </w:rPr>
        <w:br/>
      </w:r>
      <w:r w:rsidRPr="005B4C30">
        <w:rPr>
          <w:lang w:val="ru-RU"/>
        </w:rPr>
        <w:br/>
        <w:t xml:space="preserve">Далее я создал драйвер-класс </w:t>
      </w:r>
      <w:r>
        <w:t>Main</w:t>
      </w:r>
      <w:r w:rsidRPr="005B4C30">
        <w:rPr>
          <w:lang w:val="ru-RU"/>
        </w:rPr>
        <w:t xml:space="preserve"> с метод</w:t>
      </w:r>
      <w:r w:rsidRPr="005B4C30">
        <w:rPr>
          <w:lang w:val="ru-RU"/>
        </w:rPr>
        <w:t xml:space="preserve">ом </w:t>
      </w:r>
      <w:r>
        <w:t>public</w:t>
      </w:r>
      <w:r w:rsidRPr="005B4C30">
        <w:rPr>
          <w:lang w:val="ru-RU"/>
        </w:rPr>
        <w:t xml:space="preserve"> </w:t>
      </w:r>
      <w:r>
        <w:t>static</w:t>
      </w:r>
      <w:r w:rsidRPr="005B4C30">
        <w:rPr>
          <w:lang w:val="ru-RU"/>
        </w:rPr>
        <w:t xml:space="preserve"> </w:t>
      </w:r>
      <w:r>
        <w:t>void</w:t>
      </w:r>
      <w:r w:rsidRPr="005B4C30">
        <w:rPr>
          <w:lang w:val="ru-RU"/>
        </w:rPr>
        <w:t xml:space="preserve"> </w:t>
      </w:r>
      <w:r>
        <w:t>main</w:t>
      </w:r>
      <w:r w:rsidRPr="005B4C30">
        <w:rPr>
          <w:lang w:val="ru-RU"/>
        </w:rPr>
        <w:t>(</w:t>
      </w:r>
      <w:r>
        <w:t>String</w:t>
      </w:r>
      <w:r w:rsidRPr="005B4C30">
        <w:rPr>
          <w:lang w:val="ru-RU"/>
        </w:rPr>
        <w:t xml:space="preserve">[] </w:t>
      </w:r>
      <w:r>
        <w:t>args</w:t>
      </w:r>
      <w:r w:rsidRPr="005B4C30">
        <w:rPr>
          <w:lang w:val="ru-RU"/>
        </w:rPr>
        <w:t xml:space="preserve">). В программе используется коллекция </w:t>
      </w:r>
      <w:r>
        <w:t>ArrayList</w:t>
      </w:r>
      <w:r w:rsidRPr="005B4C30">
        <w:rPr>
          <w:lang w:val="ru-RU"/>
        </w:rPr>
        <w:t>&lt;</w:t>
      </w:r>
      <w:r>
        <w:t>Employee</w:t>
      </w:r>
      <w:r w:rsidRPr="005B4C30">
        <w:rPr>
          <w:lang w:val="ru-RU"/>
        </w:rPr>
        <w:t xml:space="preserve">&gt;. Количество сотрудников вводится пользователем с клавиатуры. После ввода данных создаются объекты </w:t>
      </w:r>
      <w:r>
        <w:t>Employee</w:t>
      </w:r>
      <w:r w:rsidRPr="005B4C30">
        <w:rPr>
          <w:lang w:val="ru-RU"/>
        </w:rPr>
        <w:t xml:space="preserve"> и добавляются в </w:t>
      </w:r>
      <w:r>
        <w:t>ArrayList</w:t>
      </w:r>
      <w:r w:rsidRPr="005B4C30">
        <w:rPr>
          <w:lang w:val="ru-RU"/>
        </w:rPr>
        <w:t>.</w:t>
      </w:r>
      <w:r w:rsidRPr="005B4C30">
        <w:rPr>
          <w:lang w:val="ru-RU"/>
        </w:rPr>
        <w:br/>
      </w:r>
      <w:r w:rsidRPr="005B4C30">
        <w:rPr>
          <w:lang w:val="ru-RU"/>
        </w:rPr>
        <w:br/>
        <w:t>После инициализации все</w:t>
      </w:r>
      <w:r w:rsidRPr="005B4C30">
        <w:rPr>
          <w:lang w:val="ru-RU"/>
        </w:rPr>
        <w:t xml:space="preserve">х объектов программа выводит информацию о каждом сотруднике с использованием метода </w:t>
      </w:r>
      <w:r>
        <w:t>toString</w:t>
      </w:r>
      <w:r w:rsidRPr="005B4C30">
        <w:rPr>
          <w:lang w:val="ru-RU"/>
        </w:rPr>
        <w:t xml:space="preserve">(). Проект успешно компилируется через </w:t>
      </w:r>
      <w:r>
        <w:t>Maven</w:t>
      </w:r>
      <w:r w:rsidRPr="005B4C30">
        <w:rPr>
          <w:lang w:val="ru-RU"/>
        </w:rPr>
        <w:t xml:space="preserve"> и запускается через консоль.</w:t>
      </w:r>
      <w:r w:rsidRPr="005B4C30">
        <w:rPr>
          <w:lang w:val="ru-RU"/>
        </w:rPr>
        <w:br/>
      </w:r>
      <w:r w:rsidRPr="005B4C30">
        <w:rPr>
          <w:lang w:val="ru-RU"/>
        </w:rPr>
        <w:br/>
        <w:t>Также был добавлен файл .</w:t>
      </w:r>
      <w:r>
        <w:t>gitignore</w:t>
      </w:r>
      <w:r w:rsidRPr="005B4C30">
        <w:rPr>
          <w:lang w:val="ru-RU"/>
        </w:rPr>
        <w:t>, чтобы в репозиторий не попадали служебные файлы (.</w:t>
      </w:r>
      <w:r>
        <w:t>cla</w:t>
      </w:r>
      <w:r>
        <w:t>ss</w:t>
      </w:r>
      <w:r w:rsidRPr="005B4C30">
        <w:rPr>
          <w:lang w:val="ru-RU"/>
        </w:rPr>
        <w:t xml:space="preserve">, </w:t>
      </w:r>
      <w:r>
        <w:t>target</w:t>
      </w:r>
      <w:r w:rsidRPr="005B4C30">
        <w:rPr>
          <w:lang w:val="ru-RU"/>
        </w:rPr>
        <w:t>, .</w:t>
      </w:r>
      <w:r>
        <w:t>idea</w:t>
      </w:r>
      <w:r w:rsidRPr="005B4C30">
        <w:rPr>
          <w:lang w:val="ru-RU"/>
        </w:rPr>
        <w:t xml:space="preserve"> и другие). В процессе работы я выполнял осмысленные коммиты с понятными сообщениями.</w:t>
      </w:r>
    </w:p>
    <w:p w:rsidR="007D6290" w:rsidRPr="005B4C30" w:rsidRDefault="005B4C30">
      <w:pPr>
        <w:pStyle w:val="21"/>
        <w:rPr>
          <w:lang w:val="ru-RU"/>
        </w:rPr>
      </w:pPr>
      <w:r w:rsidRPr="005B4C30">
        <w:rPr>
          <w:lang w:val="ru-RU"/>
        </w:rPr>
        <w:lastRenderedPageBreak/>
        <w:t>Вывод</w:t>
      </w:r>
    </w:p>
    <w:p w:rsidR="007D6290" w:rsidRDefault="005B4C30">
      <w:r w:rsidRPr="005B4C30">
        <w:rPr>
          <w:lang w:val="ru-RU"/>
        </w:rPr>
        <w:t xml:space="preserve">В результате выполнения работы я закрепил навыки создания классов, работы с коллекциями, сборки </w:t>
      </w:r>
      <w:r>
        <w:t>Maven</w:t>
      </w:r>
      <w:r w:rsidRPr="005B4C30">
        <w:rPr>
          <w:lang w:val="ru-RU"/>
        </w:rPr>
        <w:t xml:space="preserve">-проекта и использования </w:t>
      </w:r>
      <w:r>
        <w:t>Git</w:t>
      </w:r>
      <w:r w:rsidRPr="005B4C30">
        <w:rPr>
          <w:lang w:val="ru-RU"/>
        </w:rPr>
        <w:t>/</w:t>
      </w:r>
      <w:r>
        <w:t>GitHub</w:t>
      </w:r>
      <w:r w:rsidRPr="005B4C30">
        <w:rPr>
          <w:lang w:val="ru-RU"/>
        </w:rPr>
        <w:t xml:space="preserve">. </w:t>
      </w:r>
      <w:r>
        <w:t>Программа</w:t>
      </w:r>
      <w:r>
        <w:t xml:space="preserve"> корректно работает и соответствует требованиям задания.</w:t>
      </w:r>
    </w:p>
    <w:p w:rsidR="005B4C30" w:rsidRDefault="005B4C30">
      <w:r>
        <w:rPr>
          <w:noProof/>
          <w:lang w:val="ru-RU" w:eastAsia="ru-RU"/>
        </w:rPr>
        <w:drawing>
          <wp:inline distT="0" distB="0" distL="0" distR="0" wp14:anchorId="56A49CC4" wp14:editId="2A9E5D6F">
            <wp:extent cx="4543425" cy="27241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B4C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4C30"/>
    <w:rsid w:val="007D62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5BDEEE"/>
  <w14:defaultImageDpi w14:val="300"/>
  <w15:docId w15:val="{CD5DED6E-36C8-42A4-BB17-C12927F54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F2F085-404A-4407-961A-8DF56C5D4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</cp:lastModifiedBy>
  <cp:revision>2</cp:revision>
  <dcterms:created xsi:type="dcterms:W3CDTF">2026-03-02T18:11:00Z</dcterms:created>
  <dcterms:modified xsi:type="dcterms:W3CDTF">2026-03-02T18:11:00Z</dcterms:modified>
  <cp:category/>
</cp:coreProperties>
</file>