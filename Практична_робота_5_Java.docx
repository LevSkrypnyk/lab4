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299" w:rsidRPr="006673A0" w:rsidRDefault="006673A0">
      <w:pPr>
        <w:pStyle w:val="1"/>
        <w:rPr>
          <w:lang w:val="ru-RU"/>
        </w:rPr>
      </w:pPr>
      <w:r w:rsidRPr="006673A0">
        <w:rPr>
          <w:lang w:val="ru-RU"/>
        </w:rPr>
        <w:t>Практична робота №5</w:t>
      </w:r>
    </w:p>
    <w:p w:rsidR="00726299" w:rsidRPr="006673A0" w:rsidRDefault="006673A0">
      <w:pPr>
        <w:rPr>
          <w:lang w:val="ru-RU"/>
        </w:rPr>
      </w:pPr>
      <w:r w:rsidRPr="006673A0">
        <w:rPr>
          <w:lang w:val="ru-RU"/>
        </w:rPr>
        <w:t>Тема: Класи, перевірка вхідних даних, винятки, автотести (</w:t>
      </w:r>
      <w:r>
        <w:t>JUnit</w:t>
      </w:r>
      <w:r w:rsidRPr="006673A0">
        <w:rPr>
          <w:lang w:val="ru-RU"/>
        </w:rPr>
        <w:t>)</w:t>
      </w:r>
    </w:p>
    <w:p w:rsidR="00726299" w:rsidRPr="006673A0" w:rsidRDefault="006673A0">
      <w:pPr>
        <w:pStyle w:val="21"/>
        <w:rPr>
          <w:lang w:val="ru-RU"/>
        </w:rPr>
      </w:pPr>
      <w:r w:rsidRPr="006673A0">
        <w:rPr>
          <w:lang w:val="ru-RU"/>
        </w:rPr>
        <w:t>Мета роботи</w:t>
      </w:r>
    </w:p>
    <w:p w:rsidR="00726299" w:rsidRPr="006673A0" w:rsidRDefault="006673A0">
      <w:pPr>
        <w:rPr>
          <w:lang w:val="ru-RU"/>
        </w:rPr>
      </w:pPr>
      <w:r w:rsidRPr="006673A0">
        <w:rPr>
          <w:lang w:val="ru-RU"/>
        </w:rPr>
        <w:t xml:space="preserve">Поглибити навички роботи з ООП у </w:t>
      </w:r>
      <w:r>
        <w:t>Java</w:t>
      </w:r>
      <w:r w:rsidRPr="006673A0">
        <w:rPr>
          <w:lang w:val="ru-RU"/>
        </w:rPr>
        <w:t xml:space="preserve"> шляхом розширення класу </w:t>
      </w:r>
      <w:r>
        <w:t>Employee</w:t>
      </w:r>
      <w:r w:rsidRPr="006673A0">
        <w:rPr>
          <w:lang w:val="ru-RU"/>
        </w:rPr>
        <w:t xml:space="preserve">, реалізації перевірки вхідних даних, використання винятків та створення автотестів </w:t>
      </w:r>
      <w:r>
        <w:t>JUnit</w:t>
      </w:r>
      <w:r w:rsidRPr="006673A0">
        <w:rPr>
          <w:lang w:val="ru-RU"/>
        </w:rPr>
        <w:t xml:space="preserve"> 5.</w:t>
      </w:r>
    </w:p>
    <w:p w:rsidR="00726299" w:rsidRPr="006673A0" w:rsidRDefault="006673A0">
      <w:pPr>
        <w:pStyle w:val="21"/>
        <w:rPr>
          <w:lang w:val="ru-RU"/>
        </w:rPr>
      </w:pPr>
      <w:r w:rsidRPr="006673A0">
        <w:rPr>
          <w:lang w:val="ru-RU"/>
        </w:rPr>
        <w:t>Виконані зміни</w:t>
      </w:r>
    </w:p>
    <w:p w:rsidR="00726299" w:rsidRPr="006673A0" w:rsidRDefault="006673A0">
      <w:pPr>
        <w:pStyle w:val="31"/>
        <w:rPr>
          <w:lang w:val="ru-RU"/>
        </w:rPr>
      </w:pPr>
      <w:r w:rsidRPr="006673A0">
        <w:rPr>
          <w:lang w:val="ru-RU"/>
        </w:rPr>
        <w:t>1. Розширення моделі</w:t>
      </w:r>
    </w:p>
    <w:p w:rsidR="00726299" w:rsidRDefault="006673A0">
      <w:r w:rsidRPr="006673A0">
        <w:rPr>
          <w:lang w:val="ru-RU"/>
        </w:rPr>
        <w:t xml:space="preserve">Клас </w:t>
      </w:r>
      <w:r>
        <w:t>Employee</w:t>
      </w:r>
      <w:r w:rsidRPr="006673A0">
        <w:rPr>
          <w:lang w:val="ru-RU"/>
        </w:rPr>
        <w:t xml:space="preserve"> було розширено. </w:t>
      </w:r>
      <w:r>
        <w:t>Додано нові атрибути: department та experienceYears. Тепер клас містить 5 полів: name, age, salary, department, experienceYears.</w:t>
      </w:r>
    </w:p>
    <w:p w:rsidR="00726299" w:rsidRDefault="006673A0">
      <w:pPr>
        <w:pStyle w:val="31"/>
      </w:pPr>
      <w:r>
        <w:t>2. Реалізація валідації</w:t>
      </w:r>
    </w:p>
    <w:p w:rsidR="00726299" w:rsidRPr="006673A0" w:rsidRDefault="006673A0">
      <w:pPr>
        <w:rPr>
          <w:lang w:val="ru-RU"/>
        </w:rPr>
      </w:pPr>
      <w:r w:rsidRPr="006673A0">
        <w:rPr>
          <w:lang w:val="ru-RU"/>
        </w:rPr>
        <w:t>Перевірка коректності реаліз</w:t>
      </w:r>
      <w:r w:rsidRPr="006673A0">
        <w:rPr>
          <w:lang w:val="ru-RU"/>
        </w:rPr>
        <w:t xml:space="preserve">ована у конструкторі та сетерах. При некоректних даних кидається </w:t>
      </w:r>
      <w:r>
        <w:t>IllegalArgumentException</w:t>
      </w:r>
      <w:r w:rsidRPr="006673A0">
        <w:rPr>
          <w:lang w:val="ru-RU"/>
        </w:rPr>
        <w:t>.</w:t>
      </w:r>
    </w:p>
    <w:p w:rsidR="00726299" w:rsidRDefault="006673A0">
      <w:r>
        <w:t>Реалізовані перевірки:</w:t>
      </w:r>
    </w:p>
    <w:p w:rsidR="00726299" w:rsidRDefault="006673A0">
      <w:pPr>
        <w:pStyle w:val="a0"/>
      </w:pPr>
      <w:r>
        <w:t>• name – не може бути порожнім</w:t>
      </w:r>
    </w:p>
    <w:p w:rsidR="00726299" w:rsidRDefault="006673A0">
      <w:pPr>
        <w:pStyle w:val="a0"/>
      </w:pPr>
      <w:r>
        <w:t>• age – від 18 до 70</w:t>
      </w:r>
    </w:p>
    <w:p w:rsidR="00726299" w:rsidRDefault="006673A0">
      <w:pPr>
        <w:pStyle w:val="a0"/>
      </w:pPr>
      <w:r>
        <w:t>• salary – не менше 0</w:t>
      </w:r>
    </w:p>
    <w:p w:rsidR="00726299" w:rsidRDefault="006673A0">
      <w:pPr>
        <w:pStyle w:val="a0"/>
      </w:pPr>
      <w:r>
        <w:t>• department – не може бути порожнім</w:t>
      </w:r>
    </w:p>
    <w:p w:rsidR="00726299" w:rsidRDefault="006673A0">
      <w:pPr>
        <w:pStyle w:val="a0"/>
      </w:pPr>
      <w:r>
        <w:t>• experienceYears – не менше 0</w:t>
      </w:r>
    </w:p>
    <w:p w:rsidR="00726299" w:rsidRDefault="006673A0">
      <w:pPr>
        <w:pStyle w:val="31"/>
      </w:pPr>
      <w:r>
        <w:t>3. Консольне меню</w:t>
      </w:r>
    </w:p>
    <w:p w:rsidR="00726299" w:rsidRPr="006673A0" w:rsidRDefault="006673A0">
      <w:pPr>
        <w:rPr>
          <w:lang w:val="ru-RU"/>
        </w:rPr>
      </w:pPr>
      <w:r w:rsidRPr="006673A0">
        <w:rPr>
          <w:lang w:val="ru-RU"/>
        </w:rPr>
        <w:t xml:space="preserve">Реалізовано меню з трьома пунктами: створення співробітника, виведення списку співробітників та завершення роботи. Додано обробку </w:t>
      </w:r>
      <w:r>
        <w:t>NumberFormatException</w:t>
      </w:r>
      <w:r w:rsidRPr="006673A0">
        <w:rPr>
          <w:lang w:val="ru-RU"/>
        </w:rPr>
        <w:t xml:space="preserve"> та </w:t>
      </w:r>
      <w:r>
        <w:t>IllegalArgumentException</w:t>
      </w:r>
      <w:r w:rsidRPr="006673A0">
        <w:rPr>
          <w:lang w:val="ru-RU"/>
        </w:rPr>
        <w:t>.</w:t>
      </w:r>
    </w:p>
    <w:p w:rsidR="00726299" w:rsidRPr="006673A0" w:rsidRDefault="006673A0">
      <w:pPr>
        <w:pStyle w:val="31"/>
        <w:rPr>
          <w:lang w:val="ru-RU"/>
        </w:rPr>
      </w:pPr>
      <w:r w:rsidRPr="006673A0">
        <w:rPr>
          <w:lang w:val="ru-RU"/>
        </w:rPr>
        <w:t>4. Автотести (</w:t>
      </w:r>
      <w:r>
        <w:t>JUnit</w:t>
      </w:r>
      <w:r w:rsidRPr="006673A0">
        <w:rPr>
          <w:lang w:val="ru-RU"/>
        </w:rPr>
        <w:t xml:space="preserve"> 5)</w:t>
      </w:r>
    </w:p>
    <w:p w:rsidR="00726299" w:rsidRPr="006673A0" w:rsidRDefault="006673A0">
      <w:pPr>
        <w:rPr>
          <w:lang w:val="ru-RU"/>
        </w:rPr>
      </w:pPr>
      <w:r w:rsidRPr="006673A0">
        <w:rPr>
          <w:lang w:val="ru-RU"/>
        </w:rPr>
        <w:t xml:space="preserve">Додано залежність </w:t>
      </w:r>
      <w:r>
        <w:t>JUnit</w:t>
      </w:r>
      <w:r w:rsidRPr="006673A0">
        <w:rPr>
          <w:lang w:val="ru-RU"/>
        </w:rPr>
        <w:t xml:space="preserve"> 5. </w:t>
      </w:r>
      <w:r>
        <w:t>Створен</w:t>
      </w:r>
      <w:r>
        <w:t xml:space="preserve">о клас EmployeeTest у папці src/test/java. </w:t>
      </w:r>
      <w:r w:rsidRPr="006673A0">
        <w:rPr>
          <w:lang w:val="ru-RU"/>
        </w:rPr>
        <w:t>Реалізовано щонайменше два тести для перевірки винятків у конструкторі та сетерах.</w:t>
      </w:r>
    </w:p>
    <w:p w:rsidR="00726299" w:rsidRPr="006673A0" w:rsidRDefault="006673A0">
      <w:pPr>
        <w:pStyle w:val="31"/>
        <w:rPr>
          <w:lang w:val="ru-RU"/>
        </w:rPr>
      </w:pPr>
      <w:r w:rsidRPr="006673A0">
        <w:rPr>
          <w:lang w:val="ru-RU"/>
        </w:rPr>
        <w:t xml:space="preserve">5. </w:t>
      </w:r>
      <w:r>
        <w:t>Git</w:t>
      </w:r>
      <w:r w:rsidRPr="006673A0">
        <w:rPr>
          <w:lang w:val="ru-RU"/>
        </w:rPr>
        <w:t>-історія</w:t>
      </w:r>
    </w:p>
    <w:p w:rsidR="00726299" w:rsidRPr="006673A0" w:rsidRDefault="006673A0">
      <w:pPr>
        <w:rPr>
          <w:lang w:val="ru-RU"/>
        </w:rPr>
      </w:pPr>
      <w:r w:rsidRPr="006673A0">
        <w:rPr>
          <w:lang w:val="ru-RU"/>
        </w:rPr>
        <w:t xml:space="preserve">Робота виконувалася в окремій гілці </w:t>
      </w:r>
      <w:r>
        <w:t>feature</w:t>
      </w:r>
      <w:r w:rsidRPr="006673A0">
        <w:rPr>
          <w:lang w:val="ru-RU"/>
        </w:rPr>
        <w:t>/</w:t>
      </w:r>
      <w:r>
        <w:t>exceptions</w:t>
      </w:r>
      <w:r w:rsidRPr="006673A0">
        <w:rPr>
          <w:lang w:val="ru-RU"/>
        </w:rPr>
        <w:t>-</w:t>
      </w:r>
      <w:r>
        <w:t>tests</w:t>
      </w:r>
      <w:r w:rsidRPr="006673A0">
        <w:rPr>
          <w:lang w:val="ru-RU"/>
        </w:rPr>
        <w:t>. Було зроблено щонайменше 5 змістовних комітів та вико</w:t>
      </w:r>
      <w:r w:rsidRPr="006673A0">
        <w:rPr>
          <w:lang w:val="ru-RU"/>
        </w:rPr>
        <w:t xml:space="preserve">нано </w:t>
      </w:r>
      <w:r>
        <w:t>merge</w:t>
      </w:r>
      <w:r w:rsidRPr="006673A0">
        <w:rPr>
          <w:lang w:val="ru-RU"/>
        </w:rPr>
        <w:t xml:space="preserve"> у </w:t>
      </w:r>
      <w:r>
        <w:t>main</w:t>
      </w:r>
      <w:r w:rsidRPr="006673A0">
        <w:rPr>
          <w:lang w:val="ru-RU"/>
        </w:rPr>
        <w:t>.</w:t>
      </w:r>
    </w:p>
    <w:p w:rsidR="006673A0" w:rsidRDefault="006673A0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0EC3359" wp14:editId="18CD6856">
            <wp:extent cx="5486400" cy="32804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3A0" w:rsidRPr="006673A0" w:rsidRDefault="006673A0">
      <w:pPr>
        <w:rPr>
          <w:lang w:val="de-DE"/>
        </w:rPr>
      </w:pPr>
      <w:r>
        <w:rPr>
          <w:noProof/>
          <w:lang w:val="ru-RU" w:eastAsia="ru-RU"/>
        </w:rPr>
        <w:drawing>
          <wp:inline distT="0" distB="0" distL="0" distR="0" wp14:anchorId="04DE4ABF" wp14:editId="4C65A715">
            <wp:extent cx="2886075" cy="42100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6299" w:rsidRPr="006673A0" w:rsidRDefault="006673A0">
      <w:pPr>
        <w:pStyle w:val="21"/>
        <w:rPr>
          <w:lang w:val="ru-RU"/>
        </w:rPr>
      </w:pPr>
      <w:r w:rsidRPr="006673A0">
        <w:rPr>
          <w:lang w:val="ru-RU"/>
        </w:rPr>
        <w:lastRenderedPageBreak/>
        <w:t>Висновок</w:t>
      </w:r>
    </w:p>
    <w:p w:rsidR="00726299" w:rsidRDefault="006673A0">
      <w:r w:rsidRPr="006673A0">
        <w:rPr>
          <w:lang w:val="ru-RU"/>
        </w:rPr>
        <w:t xml:space="preserve">У ході виконання роботи було реалізовано розширену модель класу з валідацією, механізм винятків, стабільне консольне меню та автотести </w:t>
      </w:r>
      <w:r>
        <w:t>JUnit</w:t>
      </w:r>
      <w:r w:rsidRPr="006673A0">
        <w:rPr>
          <w:lang w:val="ru-RU"/>
        </w:rPr>
        <w:t xml:space="preserve"> 5. </w:t>
      </w:r>
      <w:r>
        <w:t>Проєкт успішно продовжено в існуючому Git-репозиторії.</w:t>
      </w:r>
    </w:p>
    <w:sectPr w:rsidR="00726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3A0"/>
    <w:rsid w:val="007262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BC3525"/>
  <w14:defaultImageDpi w14:val="300"/>
  <w15:docId w15:val="{2C274A4D-1791-419F-8BC7-60B29307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A6D94A-DAF9-4A32-B1ED-9179AF9B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2</cp:revision>
  <dcterms:created xsi:type="dcterms:W3CDTF">2026-03-03T21:12:00Z</dcterms:created>
  <dcterms:modified xsi:type="dcterms:W3CDTF">2026-03-03T21:12:00Z</dcterms:modified>
  <cp:category/>
</cp:coreProperties>
</file>